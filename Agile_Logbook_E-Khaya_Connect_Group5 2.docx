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EE30D6" w14:textId="3AA2D70B" w:rsidR="00A14D6F" w:rsidRDefault="00A14D6F" w:rsidP="003614E5">
      <w:pPr>
        <w:pStyle w:val="Heading1"/>
      </w:pPr>
    </w:p>
    <w:p w14:paraId="43340627" w14:textId="747AF240" w:rsidR="003614E5" w:rsidRDefault="003614E5" w:rsidP="003614E5">
      <w:r>
        <w:t xml:space="preserve">Lilitha Nodolo-231199562 </w:t>
      </w:r>
    </w:p>
    <w:p w14:paraId="12FABBCF" w14:textId="77777777" w:rsidR="003614E5" w:rsidRPr="003614E5" w:rsidRDefault="003614E5" w:rsidP="003614E5"/>
    <w:p w14:paraId="1934BBE0" w14:textId="6673130C" w:rsidR="00632D98" w:rsidRDefault="00C91688">
      <w:pPr>
        <w:pStyle w:val="Heading1"/>
      </w:pPr>
      <w:r>
        <w:t>A</w:t>
      </w:r>
      <w:r>
        <w:t xml:space="preserve">gile Logbook – </w:t>
      </w:r>
      <w:proofErr w:type="spellStart"/>
      <w:r>
        <w:t>E-Khaya</w:t>
      </w:r>
      <w:proofErr w:type="spellEnd"/>
      <w:r>
        <w:t xml:space="preserve"> Connect (Group 5)</w:t>
      </w:r>
    </w:p>
    <w:p w14:paraId="1718472F" w14:textId="4E95B46D" w:rsidR="00632D98" w:rsidRDefault="00C91688">
      <w:r>
        <w:t xml:space="preserve">Based on the E-Khaya Connect </w:t>
      </w:r>
      <w:r>
        <w:br/>
      </w:r>
    </w:p>
    <w:p w14:paraId="196FA281" w14:textId="77777777" w:rsidR="00632D98" w:rsidRDefault="00C91688">
      <w:pPr>
        <w:pStyle w:val="Heading2"/>
      </w:pPr>
      <w: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2D98" w14:paraId="14137BC4" w14:textId="77777777">
        <w:tc>
          <w:tcPr>
            <w:tcW w:w="2880" w:type="dxa"/>
          </w:tcPr>
          <w:p w14:paraId="6AB9ECD4" w14:textId="77777777" w:rsidR="00632D98" w:rsidRDefault="00C91688">
            <w:r>
              <w:t>Product Backlog</w:t>
            </w:r>
          </w:p>
        </w:tc>
        <w:tc>
          <w:tcPr>
            <w:tcW w:w="2880" w:type="dxa"/>
          </w:tcPr>
          <w:p w14:paraId="79BF632B" w14:textId="77777777" w:rsidR="00632D98" w:rsidRDefault="00C91688">
            <w:r>
              <w:t>In Progress</w:t>
            </w:r>
          </w:p>
        </w:tc>
        <w:tc>
          <w:tcPr>
            <w:tcW w:w="2880" w:type="dxa"/>
          </w:tcPr>
          <w:p w14:paraId="3E4C66E0" w14:textId="77777777" w:rsidR="00632D98" w:rsidRDefault="00C91688">
            <w:r>
              <w:t>Completed</w:t>
            </w:r>
          </w:p>
        </w:tc>
      </w:tr>
      <w:tr w:rsidR="00632D98" w14:paraId="25BC0026" w14:textId="77777777">
        <w:tc>
          <w:tcPr>
            <w:tcW w:w="2880" w:type="dxa"/>
          </w:tcPr>
          <w:p w14:paraId="4A7FC041" w14:textId="77777777" w:rsidR="00632D98" w:rsidRDefault="00C91688">
            <w:r>
              <w:t>Finalize presentation; validate research; marketing; budget</w:t>
            </w:r>
          </w:p>
        </w:tc>
        <w:tc>
          <w:tcPr>
            <w:tcW w:w="2880" w:type="dxa"/>
          </w:tcPr>
          <w:p w14:paraId="21FF6458" w14:textId="77777777" w:rsidR="00632D98" w:rsidRDefault="00C91688">
            <w:r>
              <w:t>Compile slides; review MVP</w:t>
            </w:r>
          </w:p>
        </w:tc>
        <w:tc>
          <w:tcPr>
            <w:tcW w:w="2880" w:type="dxa"/>
          </w:tcPr>
          <w:p w14:paraId="5DB93891" w14:textId="77777777" w:rsidR="00632D98" w:rsidRDefault="00C91688">
            <w:r>
              <w:t>Research interviews; business idea</w:t>
            </w:r>
          </w:p>
        </w:tc>
      </w:tr>
    </w:tbl>
    <w:p w14:paraId="385E73BE" w14:textId="77777777" w:rsidR="00632D98" w:rsidRDefault="00C91688">
      <w:pPr>
        <w:pStyle w:val="Heading2"/>
      </w:pPr>
      <w: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32D98" w14:paraId="0605ED25" w14:textId="77777777">
        <w:tc>
          <w:tcPr>
            <w:tcW w:w="4320" w:type="dxa"/>
          </w:tcPr>
          <w:p w14:paraId="1A8B13DF" w14:textId="77777777" w:rsidR="00632D98" w:rsidRDefault="00C91688">
            <w:r>
              <w:t>Question</w:t>
            </w:r>
          </w:p>
        </w:tc>
        <w:tc>
          <w:tcPr>
            <w:tcW w:w="4320" w:type="dxa"/>
          </w:tcPr>
          <w:p w14:paraId="64860F4D" w14:textId="77777777" w:rsidR="00632D98" w:rsidRDefault="00C91688">
            <w:r>
              <w:t>Response</w:t>
            </w:r>
          </w:p>
        </w:tc>
      </w:tr>
      <w:tr w:rsidR="00632D98" w14:paraId="28624A17" w14:textId="77777777">
        <w:tc>
          <w:tcPr>
            <w:tcW w:w="4320" w:type="dxa"/>
          </w:tcPr>
          <w:p w14:paraId="2C6754B2" w14:textId="77777777" w:rsidR="00632D98" w:rsidRDefault="00C91688">
            <w:r>
              <w:t>What do we need to do to advance this piece of work?</w:t>
            </w:r>
          </w:p>
        </w:tc>
        <w:tc>
          <w:tcPr>
            <w:tcW w:w="4320" w:type="dxa"/>
          </w:tcPr>
          <w:p w14:paraId="1329099B" w14:textId="77777777" w:rsidR="00632D98" w:rsidRDefault="00C91688">
            <w:r>
              <w:t>Complete remaining slides, review financials and rehearse presentation.</w:t>
            </w:r>
          </w:p>
        </w:tc>
      </w:tr>
      <w:tr w:rsidR="00632D98" w14:paraId="2125B097" w14:textId="77777777">
        <w:tc>
          <w:tcPr>
            <w:tcW w:w="4320" w:type="dxa"/>
          </w:tcPr>
          <w:p w14:paraId="5DC11278" w14:textId="77777777" w:rsidR="00632D98" w:rsidRDefault="00C91688">
            <w:r>
              <w:t>Is anyone working on anything that is not on the board?</w:t>
            </w:r>
          </w:p>
        </w:tc>
        <w:tc>
          <w:tcPr>
            <w:tcW w:w="4320" w:type="dxa"/>
          </w:tcPr>
          <w:p w14:paraId="52EE75B0" w14:textId="77777777" w:rsidR="00632D98" w:rsidRDefault="00C91688">
            <w:r>
              <w:t>No. All members are working on assigned project tasks.</w:t>
            </w:r>
          </w:p>
        </w:tc>
      </w:tr>
      <w:tr w:rsidR="00632D98" w14:paraId="7B4FBDE8" w14:textId="77777777">
        <w:tc>
          <w:tcPr>
            <w:tcW w:w="4320" w:type="dxa"/>
          </w:tcPr>
          <w:p w14:paraId="3DF4478E" w14:textId="77777777" w:rsidR="00632D98" w:rsidRDefault="00C91688">
            <w:r>
              <w:t>What do we need to finish as a team?</w:t>
            </w:r>
          </w:p>
        </w:tc>
        <w:tc>
          <w:tcPr>
            <w:tcW w:w="4320" w:type="dxa"/>
          </w:tcPr>
          <w:p w14:paraId="5F69DCFD" w14:textId="77777777" w:rsidR="00632D98" w:rsidRDefault="00C91688">
            <w:r>
              <w:t>Finalize presentation, proofread and submit.</w:t>
            </w:r>
          </w:p>
        </w:tc>
      </w:tr>
      <w:tr w:rsidR="00632D98" w14:paraId="4AA3C08B" w14:textId="77777777">
        <w:tc>
          <w:tcPr>
            <w:tcW w:w="4320" w:type="dxa"/>
          </w:tcPr>
          <w:p w14:paraId="3D3571FB" w14:textId="77777777" w:rsidR="00632D98" w:rsidRDefault="00C91688">
            <w:r>
              <w:t>Are there any bottlenecks or blockers to the flow of work?</w:t>
            </w:r>
          </w:p>
        </w:tc>
        <w:tc>
          <w:tcPr>
            <w:tcW w:w="4320" w:type="dxa"/>
          </w:tcPr>
          <w:p w14:paraId="46627809" w14:textId="77777777" w:rsidR="00632D98" w:rsidRDefault="00C91688">
            <w:r>
              <w:t>Minor scheduling conflicts; resolved through WhatsApp coordination.</w:t>
            </w:r>
          </w:p>
        </w:tc>
      </w:tr>
    </w:tbl>
    <w:p w14:paraId="071E7515" w14:textId="77777777" w:rsidR="00632D98" w:rsidRDefault="00C91688">
      <w:pPr>
        <w:pStyle w:val="Heading2"/>
      </w:pPr>
      <w:r>
        <w:t>Tuesday - 14 July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32D98" w14:paraId="61AEC587" w14:textId="77777777">
        <w:tc>
          <w:tcPr>
            <w:tcW w:w="4320" w:type="dxa"/>
          </w:tcPr>
          <w:p w14:paraId="367E5F47" w14:textId="77777777" w:rsidR="00632D98" w:rsidRDefault="00C91688">
            <w:r>
              <w:t>Question</w:t>
            </w:r>
          </w:p>
        </w:tc>
        <w:tc>
          <w:tcPr>
            <w:tcW w:w="4320" w:type="dxa"/>
          </w:tcPr>
          <w:p w14:paraId="2919E68F" w14:textId="77777777" w:rsidR="00632D98" w:rsidRDefault="00C91688">
            <w:r>
              <w:t>Answer</w:t>
            </w:r>
          </w:p>
        </w:tc>
      </w:tr>
      <w:tr w:rsidR="00632D98" w14:paraId="376B3C8C" w14:textId="77777777">
        <w:tc>
          <w:tcPr>
            <w:tcW w:w="4320" w:type="dxa"/>
          </w:tcPr>
          <w:p w14:paraId="08DCB41F" w14:textId="77777777" w:rsidR="00632D98" w:rsidRDefault="00C91688">
            <w:r>
              <w:t>What did I complete since the last standup?</w:t>
            </w:r>
          </w:p>
        </w:tc>
        <w:tc>
          <w:tcPr>
            <w:tcW w:w="4320" w:type="dxa"/>
          </w:tcPr>
          <w:p w14:paraId="15F6C834" w14:textId="77777777" w:rsidR="00632D98" w:rsidRDefault="00C91688">
            <w:r>
              <w:t>Completed community research, interviews and defined the problem statement.</w:t>
            </w:r>
          </w:p>
        </w:tc>
      </w:tr>
      <w:tr w:rsidR="00632D98" w14:paraId="78F52774" w14:textId="77777777">
        <w:tc>
          <w:tcPr>
            <w:tcW w:w="4320" w:type="dxa"/>
          </w:tcPr>
          <w:p w14:paraId="27FE8F8B" w14:textId="77777777" w:rsidR="00632D98" w:rsidRDefault="00C91688">
            <w:r>
              <w:t>What am I planning to complete between now and the next standup?</w:t>
            </w:r>
          </w:p>
        </w:tc>
        <w:tc>
          <w:tcPr>
            <w:tcW w:w="4320" w:type="dxa"/>
          </w:tcPr>
          <w:p w14:paraId="6BD58250" w14:textId="77777777" w:rsidR="00632D98" w:rsidRDefault="00C91688">
            <w:r>
              <w:t>Develop the business model, customer persona and marketing strategy.</w:t>
            </w:r>
          </w:p>
        </w:tc>
      </w:tr>
      <w:tr w:rsidR="00632D98" w14:paraId="4B4D3517" w14:textId="77777777">
        <w:tc>
          <w:tcPr>
            <w:tcW w:w="4320" w:type="dxa"/>
          </w:tcPr>
          <w:p w14:paraId="6FF778A9" w14:textId="77777777" w:rsidR="00632D98" w:rsidRDefault="00C91688">
            <w:r>
              <w:t>What are my impediments (or risks or problems)?</w:t>
            </w:r>
          </w:p>
        </w:tc>
        <w:tc>
          <w:tcPr>
            <w:tcW w:w="4320" w:type="dxa"/>
          </w:tcPr>
          <w:p w14:paraId="03DCDE6A" w14:textId="77777777" w:rsidR="00632D98" w:rsidRDefault="00C91688">
            <w:r>
              <w:t>Limited time to meet as a group.</w:t>
            </w:r>
          </w:p>
        </w:tc>
      </w:tr>
    </w:tbl>
    <w:p w14:paraId="6BFA901D" w14:textId="77777777" w:rsidR="00632D98" w:rsidRDefault="00C91688">
      <w:pPr>
        <w:pStyle w:val="Heading2"/>
      </w:pPr>
      <w:r>
        <w:t>Wednesday - 15 July 2026</w:t>
      </w:r>
    </w:p>
    <w:p w14:paraId="77ACA38F" w14:textId="77777777" w:rsidR="003B58BF" w:rsidRDefault="003B58BF" w:rsidP="003B58B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6"/>
        <w:gridCol w:w="4406"/>
      </w:tblGrid>
      <w:tr w:rsidR="003B58BF" w14:paraId="70936E06" w14:textId="77777777" w:rsidTr="00665A23">
        <w:trPr>
          <w:trHeight w:val="300"/>
        </w:trPr>
        <w:tc>
          <w:tcPr>
            <w:tcW w:w="4406" w:type="dxa"/>
          </w:tcPr>
          <w:p w14:paraId="11E9C76F" w14:textId="77777777" w:rsidR="003B58BF" w:rsidRDefault="003B58BF" w:rsidP="00665A23">
            <w:r>
              <w:t>Question</w:t>
            </w:r>
          </w:p>
        </w:tc>
        <w:tc>
          <w:tcPr>
            <w:tcW w:w="4406" w:type="dxa"/>
          </w:tcPr>
          <w:p w14:paraId="50949E8D" w14:textId="77777777" w:rsidR="003B58BF" w:rsidRDefault="003B58BF" w:rsidP="00665A23">
            <w:r>
              <w:t>Answer</w:t>
            </w:r>
          </w:p>
        </w:tc>
      </w:tr>
      <w:tr w:rsidR="003B58BF" w14:paraId="27A7B3DD" w14:textId="77777777" w:rsidTr="00665A23">
        <w:trPr>
          <w:trHeight w:val="633"/>
        </w:trPr>
        <w:tc>
          <w:tcPr>
            <w:tcW w:w="4406" w:type="dxa"/>
          </w:tcPr>
          <w:p w14:paraId="62F0BE1C" w14:textId="77777777" w:rsidR="003B58BF" w:rsidRDefault="003B58BF" w:rsidP="00665A23">
            <w:r>
              <w:t>What did I complete since the last standup?</w:t>
            </w:r>
          </w:p>
        </w:tc>
        <w:tc>
          <w:tcPr>
            <w:tcW w:w="4406" w:type="dxa"/>
          </w:tcPr>
          <w:p w14:paraId="48BA2199" w14:textId="77777777" w:rsidR="003B58BF" w:rsidRDefault="003B58BF" w:rsidP="00665A23">
            <w:r>
              <w:t>Completed final review and prepared submission.</w:t>
            </w:r>
          </w:p>
        </w:tc>
      </w:tr>
      <w:tr w:rsidR="003B58BF" w14:paraId="4A0B34E6" w14:textId="77777777" w:rsidTr="00665A23">
        <w:trPr>
          <w:trHeight w:val="600"/>
        </w:trPr>
        <w:tc>
          <w:tcPr>
            <w:tcW w:w="4406" w:type="dxa"/>
          </w:tcPr>
          <w:p w14:paraId="67ABF17C" w14:textId="77777777" w:rsidR="003B58BF" w:rsidRDefault="003B58BF" w:rsidP="00665A23">
            <w:r>
              <w:t>What am I planning to complete between now and the next standup?</w:t>
            </w:r>
          </w:p>
        </w:tc>
        <w:tc>
          <w:tcPr>
            <w:tcW w:w="4406" w:type="dxa"/>
          </w:tcPr>
          <w:p w14:paraId="4A5C17D5" w14:textId="77777777" w:rsidR="003B58BF" w:rsidRDefault="003B58BF" w:rsidP="00665A23">
            <w:r>
              <w:t>Submit project and present.</w:t>
            </w:r>
          </w:p>
        </w:tc>
      </w:tr>
      <w:tr w:rsidR="003B58BF" w14:paraId="35FF14A9" w14:textId="77777777" w:rsidTr="00665A23">
        <w:trPr>
          <w:trHeight w:val="600"/>
        </w:trPr>
        <w:tc>
          <w:tcPr>
            <w:tcW w:w="4406" w:type="dxa"/>
          </w:tcPr>
          <w:p w14:paraId="2AF93253" w14:textId="77777777" w:rsidR="003B58BF" w:rsidRDefault="003B58BF" w:rsidP="00665A23">
            <w:r>
              <w:lastRenderedPageBreak/>
              <w:t>What are my impediments (or risks or problems)?</w:t>
            </w:r>
          </w:p>
        </w:tc>
        <w:tc>
          <w:tcPr>
            <w:tcW w:w="4406" w:type="dxa"/>
          </w:tcPr>
          <w:p w14:paraId="350C5AAB" w14:textId="77777777" w:rsidR="003B58BF" w:rsidRDefault="003B58BF" w:rsidP="00665A23">
            <w:r>
              <w:t>No major risks.</w:t>
            </w:r>
          </w:p>
        </w:tc>
      </w:tr>
    </w:tbl>
    <w:p w14:paraId="1B331643" w14:textId="77777777" w:rsidR="003B58BF" w:rsidRPr="003B58BF" w:rsidRDefault="003B58BF" w:rsidP="003B58BF"/>
    <w:p w14:paraId="04338468" w14:textId="77777777" w:rsidR="003B58BF" w:rsidRPr="003B58BF" w:rsidRDefault="003B58BF" w:rsidP="003B58B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32D98" w14:paraId="693A255A" w14:textId="77777777">
        <w:tc>
          <w:tcPr>
            <w:tcW w:w="4320" w:type="dxa"/>
          </w:tcPr>
          <w:p w14:paraId="0677A3CC" w14:textId="77777777" w:rsidR="00632D98" w:rsidRDefault="00C91688">
            <w:r>
              <w:t>Question</w:t>
            </w:r>
          </w:p>
        </w:tc>
        <w:tc>
          <w:tcPr>
            <w:tcW w:w="4320" w:type="dxa"/>
          </w:tcPr>
          <w:p w14:paraId="36D374F1" w14:textId="77777777" w:rsidR="00632D98" w:rsidRDefault="00C91688">
            <w:r>
              <w:t>Answer</w:t>
            </w:r>
          </w:p>
        </w:tc>
      </w:tr>
      <w:tr w:rsidR="00632D98" w14:paraId="43C78F85" w14:textId="77777777">
        <w:tc>
          <w:tcPr>
            <w:tcW w:w="4320" w:type="dxa"/>
          </w:tcPr>
          <w:p w14:paraId="76B7EBCC" w14:textId="77777777" w:rsidR="00632D98" w:rsidRDefault="00C91688">
            <w:r>
              <w:t>What did I complete since the last standup?</w:t>
            </w:r>
          </w:p>
        </w:tc>
        <w:tc>
          <w:tcPr>
            <w:tcW w:w="4320" w:type="dxa"/>
          </w:tcPr>
          <w:p w14:paraId="08DDE5DA" w14:textId="77777777" w:rsidR="00632D98" w:rsidRDefault="00C91688">
            <w:r>
              <w:t>Completed customer persona, marketing strategy and pricing.</w:t>
            </w:r>
          </w:p>
        </w:tc>
      </w:tr>
      <w:tr w:rsidR="00632D98" w14:paraId="057CC98F" w14:textId="77777777">
        <w:tc>
          <w:tcPr>
            <w:tcW w:w="4320" w:type="dxa"/>
          </w:tcPr>
          <w:p w14:paraId="59D9CB6A" w14:textId="77777777" w:rsidR="00632D98" w:rsidRDefault="00C91688">
            <w:r>
              <w:t>What am I planning to complete between now and the next standup?</w:t>
            </w:r>
          </w:p>
        </w:tc>
        <w:tc>
          <w:tcPr>
            <w:tcW w:w="4320" w:type="dxa"/>
          </w:tcPr>
          <w:p w14:paraId="135D8324" w14:textId="77777777" w:rsidR="00632D98" w:rsidRDefault="00C91688">
            <w:r>
              <w:t>Finalize startup costs, risks and MVP.</w:t>
            </w:r>
          </w:p>
        </w:tc>
      </w:tr>
      <w:tr w:rsidR="00632D98" w14:paraId="2D3E4FBC" w14:textId="77777777">
        <w:tc>
          <w:tcPr>
            <w:tcW w:w="4320" w:type="dxa"/>
          </w:tcPr>
          <w:p w14:paraId="1F4D1F62" w14:textId="77777777" w:rsidR="00632D98" w:rsidRDefault="00C91688">
            <w:r>
              <w:t>What are my impediments (or risks or problems)?</w:t>
            </w:r>
          </w:p>
        </w:tc>
        <w:tc>
          <w:tcPr>
            <w:tcW w:w="4320" w:type="dxa"/>
          </w:tcPr>
          <w:p w14:paraId="6CB9C16C" w14:textId="77777777" w:rsidR="00632D98" w:rsidRDefault="00C91688">
            <w:r>
              <w:t>Awaiting final feedback from all members.</w:t>
            </w:r>
          </w:p>
        </w:tc>
      </w:tr>
    </w:tbl>
    <w:p w14:paraId="4A85B0BE" w14:textId="77777777" w:rsidR="00632D98" w:rsidRDefault="00C91688">
      <w:pPr>
        <w:pStyle w:val="Heading2"/>
      </w:pPr>
      <w:r>
        <w:t>Thursday - 16 July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32D98" w14:paraId="0DE31A94" w14:textId="77777777">
        <w:tc>
          <w:tcPr>
            <w:tcW w:w="4320" w:type="dxa"/>
          </w:tcPr>
          <w:p w14:paraId="05DA53E0" w14:textId="77777777" w:rsidR="00632D98" w:rsidRDefault="00C91688">
            <w:r>
              <w:t>Question</w:t>
            </w:r>
          </w:p>
        </w:tc>
        <w:tc>
          <w:tcPr>
            <w:tcW w:w="4320" w:type="dxa"/>
          </w:tcPr>
          <w:p w14:paraId="23D06C9A" w14:textId="77777777" w:rsidR="00632D98" w:rsidRDefault="00C91688">
            <w:r>
              <w:t>Answer</w:t>
            </w:r>
          </w:p>
        </w:tc>
      </w:tr>
      <w:tr w:rsidR="00632D98" w14:paraId="53697B5D" w14:textId="77777777">
        <w:tc>
          <w:tcPr>
            <w:tcW w:w="4320" w:type="dxa"/>
          </w:tcPr>
          <w:p w14:paraId="5C7F4FF1" w14:textId="77777777" w:rsidR="00632D98" w:rsidRDefault="00C91688">
            <w:r>
              <w:t>What did I complete since the last standup?</w:t>
            </w:r>
          </w:p>
        </w:tc>
        <w:tc>
          <w:tcPr>
            <w:tcW w:w="4320" w:type="dxa"/>
          </w:tcPr>
          <w:p w14:paraId="1B2AC8E3" w14:textId="77777777" w:rsidR="00632D98" w:rsidRDefault="00C91688">
            <w:r>
              <w:t>Completed startup costs, risks, MVP and reviewed presentation.</w:t>
            </w:r>
          </w:p>
        </w:tc>
      </w:tr>
      <w:tr w:rsidR="00632D98" w14:paraId="60EE0D85" w14:textId="77777777">
        <w:tc>
          <w:tcPr>
            <w:tcW w:w="4320" w:type="dxa"/>
          </w:tcPr>
          <w:p w14:paraId="333A7750" w14:textId="77777777" w:rsidR="00612947" w:rsidRDefault="00C91688">
            <w:r>
              <w:t xml:space="preserve">What am I planning to complete between now and </w:t>
            </w:r>
          </w:p>
          <w:p w14:paraId="10AE82E4" w14:textId="394BFD20" w:rsidR="00632D98" w:rsidRDefault="00C91688">
            <w:r>
              <w:t>the next standup?</w:t>
            </w:r>
          </w:p>
        </w:tc>
        <w:tc>
          <w:tcPr>
            <w:tcW w:w="4320" w:type="dxa"/>
          </w:tcPr>
          <w:p w14:paraId="11E03215" w14:textId="77777777" w:rsidR="00632D98" w:rsidRDefault="00C91688">
            <w:r>
              <w:t>Practice presentation and make final edits.</w:t>
            </w:r>
          </w:p>
        </w:tc>
      </w:tr>
      <w:tr w:rsidR="00632D98" w14:paraId="4AF0EF50" w14:textId="77777777">
        <w:tc>
          <w:tcPr>
            <w:tcW w:w="4320" w:type="dxa"/>
          </w:tcPr>
          <w:p w14:paraId="27898282" w14:textId="77777777" w:rsidR="00632D98" w:rsidRDefault="00C91688">
            <w:r>
              <w:t>What are my impediments (or risks or problems)?</w:t>
            </w:r>
          </w:p>
        </w:tc>
        <w:tc>
          <w:tcPr>
            <w:tcW w:w="4320" w:type="dxa"/>
          </w:tcPr>
          <w:p w14:paraId="61606AE0" w14:textId="77777777" w:rsidR="00632D98" w:rsidRDefault="00C91688">
            <w:r>
              <w:t>Minor formatting issues.</w:t>
            </w:r>
          </w:p>
        </w:tc>
      </w:tr>
    </w:tbl>
    <w:p w14:paraId="1819A509" w14:textId="77777777" w:rsidR="00632D98" w:rsidRDefault="00C91688">
      <w:pPr>
        <w:pStyle w:val="Heading2"/>
      </w:pPr>
      <w:r>
        <w:t>Friday - 17 July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80F25" w14:paraId="566639E3" w14:textId="77777777" w:rsidTr="00665A23">
        <w:tc>
          <w:tcPr>
            <w:tcW w:w="4320" w:type="dxa"/>
          </w:tcPr>
          <w:p w14:paraId="4F6DBCAB" w14:textId="77777777" w:rsidR="00580F25" w:rsidRDefault="00580F25" w:rsidP="00665A23">
            <w:r>
              <w:t>Question</w:t>
            </w:r>
          </w:p>
        </w:tc>
        <w:tc>
          <w:tcPr>
            <w:tcW w:w="4320" w:type="dxa"/>
          </w:tcPr>
          <w:p w14:paraId="3FEBDC10" w14:textId="77777777" w:rsidR="00580F25" w:rsidRDefault="00580F25" w:rsidP="00665A23">
            <w:r>
              <w:t>Answer</w:t>
            </w:r>
          </w:p>
        </w:tc>
      </w:tr>
      <w:tr w:rsidR="00580F25" w14:paraId="198F1464" w14:textId="77777777" w:rsidTr="00665A23">
        <w:tc>
          <w:tcPr>
            <w:tcW w:w="4320" w:type="dxa"/>
          </w:tcPr>
          <w:p w14:paraId="2AC79EC5" w14:textId="77777777" w:rsidR="00580F25" w:rsidRDefault="00580F25" w:rsidP="00665A23">
            <w:r>
              <w:t>What did I complete since the last standup?</w:t>
            </w:r>
          </w:p>
        </w:tc>
        <w:tc>
          <w:tcPr>
            <w:tcW w:w="4320" w:type="dxa"/>
          </w:tcPr>
          <w:p w14:paraId="4722B539" w14:textId="77777777" w:rsidR="00580F25" w:rsidRDefault="00580F25" w:rsidP="00665A23">
            <w:r>
              <w:t>Completed customer persona, marketing strategy and pricing.</w:t>
            </w:r>
          </w:p>
        </w:tc>
      </w:tr>
      <w:tr w:rsidR="00580F25" w14:paraId="3A6E98E7" w14:textId="77777777" w:rsidTr="00665A23">
        <w:tc>
          <w:tcPr>
            <w:tcW w:w="4320" w:type="dxa"/>
          </w:tcPr>
          <w:p w14:paraId="210DFB26" w14:textId="77777777" w:rsidR="00580F25" w:rsidRDefault="00580F25" w:rsidP="00665A23">
            <w:r>
              <w:t>What am I planning to complete between now and the next standup?</w:t>
            </w:r>
          </w:p>
        </w:tc>
        <w:tc>
          <w:tcPr>
            <w:tcW w:w="4320" w:type="dxa"/>
          </w:tcPr>
          <w:p w14:paraId="3068AAD6" w14:textId="77777777" w:rsidR="00580F25" w:rsidRDefault="00580F25" w:rsidP="00665A23">
            <w:r>
              <w:t>Finalize startup costs, risks and MVP.</w:t>
            </w:r>
          </w:p>
        </w:tc>
      </w:tr>
      <w:tr w:rsidR="00580F25" w14:paraId="717B8F8B" w14:textId="77777777" w:rsidTr="00665A23">
        <w:tc>
          <w:tcPr>
            <w:tcW w:w="4320" w:type="dxa"/>
          </w:tcPr>
          <w:p w14:paraId="3FECA27F" w14:textId="77777777" w:rsidR="00580F25" w:rsidRDefault="00580F25" w:rsidP="00665A23">
            <w:r>
              <w:t>What are my impediments (or risks or problems)?</w:t>
            </w:r>
          </w:p>
        </w:tc>
        <w:tc>
          <w:tcPr>
            <w:tcW w:w="4320" w:type="dxa"/>
          </w:tcPr>
          <w:p w14:paraId="7422AE09" w14:textId="77777777" w:rsidR="00580F25" w:rsidRDefault="00580F25" w:rsidP="00665A23">
            <w:r>
              <w:t>Awaiting final feedback from all members.</w:t>
            </w:r>
          </w:p>
        </w:tc>
      </w:tr>
    </w:tbl>
    <w:p w14:paraId="05C527B4" w14:textId="77777777" w:rsidR="00C91688" w:rsidRDefault="00C91688"/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1015518">
    <w:abstractNumId w:val="8"/>
  </w:num>
  <w:num w:numId="2" w16cid:durableId="2082557201">
    <w:abstractNumId w:val="6"/>
  </w:num>
  <w:num w:numId="3" w16cid:durableId="1610623824">
    <w:abstractNumId w:val="5"/>
  </w:num>
  <w:num w:numId="4" w16cid:durableId="1919551970">
    <w:abstractNumId w:val="4"/>
  </w:num>
  <w:num w:numId="5" w16cid:durableId="1434208431">
    <w:abstractNumId w:val="7"/>
  </w:num>
  <w:num w:numId="6" w16cid:durableId="921648980">
    <w:abstractNumId w:val="3"/>
  </w:num>
  <w:num w:numId="7" w16cid:durableId="1030952577">
    <w:abstractNumId w:val="2"/>
  </w:num>
  <w:num w:numId="8" w16cid:durableId="1455950885">
    <w:abstractNumId w:val="1"/>
  </w:num>
  <w:num w:numId="9" w16cid:durableId="121677012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2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6883"/>
    <w:rsid w:val="0029639D"/>
    <w:rsid w:val="00326F90"/>
    <w:rsid w:val="003614E5"/>
    <w:rsid w:val="003B58BF"/>
    <w:rsid w:val="00495473"/>
    <w:rsid w:val="00580F25"/>
    <w:rsid w:val="005E3D50"/>
    <w:rsid w:val="00612947"/>
    <w:rsid w:val="00632D98"/>
    <w:rsid w:val="00634155"/>
    <w:rsid w:val="0070422B"/>
    <w:rsid w:val="00A14D6F"/>
    <w:rsid w:val="00AA1D8D"/>
    <w:rsid w:val="00B47730"/>
    <w:rsid w:val="00C83148"/>
    <w:rsid w:val="00CB0664"/>
    <w:rsid w:val="00CF11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43D460"/>
  <w14:defaultImageDpi w14:val="300"/>
  <w15:docId w15:val="{6FBD49C2-799E-1B4A-8512-CFFE6D4CC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Lilitha Nodolo</cp:lastModifiedBy>
  <cp:revision>2</cp:revision>
  <dcterms:created xsi:type="dcterms:W3CDTF">2026-07-20T17:41:00Z</dcterms:created>
  <dcterms:modified xsi:type="dcterms:W3CDTF">2026-07-20T17:41:00Z</dcterms:modified>
  <cp:category/>
</cp:coreProperties>
</file>