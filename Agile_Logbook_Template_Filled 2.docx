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PRP37XS Agile Logbook</w:t>
      </w:r>
    </w:p>
    <w:p>
      <w:pPr>
        <w:pStyle w:val="Heading2"/>
      </w:pPr>
      <w:r>
        <w:t>TASKBOARD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 Backlog</w:t>
            </w:r>
          </w:p>
        </w:tc>
        <w:tc>
          <w:tcPr>
            <w:tcW w:type="dxa" w:w="2880"/>
          </w:tcPr>
          <w:p>
            <w:r>
              <w:t>In Progress</w:t>
            </w:r>
          </w:p>
        </w:tc>
        <w:tc>
          <w:tcPr>
            <w:tcW w:type="dxa" w:w="2880"/>
          </w:tcPr>
          <w:p>
            <w:r>
              <w:t>Completed</w:t>
            </w:r>
          </w:p>
        </w:tc>
      </w:tr>
      <w:tr>
        <w:tc>
          <w:tcPr>
            <w:tcW w:type="dxa" w:w="2880"/>
          </w:tcPr>
          <w:p>
            <w:r>
              <w:t>Mobile prototype, Brand guide, Meetings</w:t>
            </w:r>
          </w:p>
        </w:tc>
        <w:tc>
          <w:tcPr>
            <w:tcW w:type="dxa" w:w="2880"/>
          </w:tcPr>
          <w:p>
            <w:r>
              <w:t>Prototype refinement</w:t>
            </w:r>
          </w:p>
        </w:tc>
        <w:tc>
          <w:tcPr>
            <w:tcW w:type="dxa" w:w="2880"/>
          </w:tcPr>
          <w:p>
            <w:r>
              <w:t>Business proposal</w:t>
            </w:r>
          </w:p>
        </w:tc>
      </w:tr>
    </w:tbl>
    <w:p>
      <w:pPr>
        <w:pStyle w:val="Heading2"/>
      </w:pPr>
      <w:r>
        <w:t>WALKTHROUGH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What do we need to do to advance this piece of work?</w:t>
            </w:r>
          </w:p>
        </w:tc>
        <w:tc>
          <w:tcPr>
            <w:tcW w:type="dxa" w:w="4320"/>
          </w:tcPr>
          <w:p>
            <w:r>
              <w:t>Complete remaining prototype screens and documentation.</w:t>
            </w:r>
          </w:p>
        </w:tc>
      </w:tr>
      <w:tr>
        <w:tc>
          <w:tcPr>
            <w:tcW w:type="dxa" w:w="4320"/>
          </w:tcPr>
          <w:p>
            <w:r>
              <w:t>Is anyone working on anything that is not on the board?</w:t>
            </w:r>
          </w:p>
        </w:tc>
        <w:tc>
          <w:tcPr>
            <w:tcW w:type="dxa" w:w="4320"/>
          </w:tcPr>
          <w:p>
            <w:r>
              <w:t>No. All members worked on agreed tasks.</w:t>
            </w:r>
          </w:p>
        </w:tc>
      </w:tr>
      <w:tr>
        <w:tc>
          <w:tcPr>
            <w:tcW w:type="dxa" w:w="4320"/>
          </w:tcPr>
          <w:p>
            <w:r>
              <w:t>What do we need to finish as a team?</w:t>
            </w:r>
          </w:p>
        </w:tc>
        <w:tc>
          <w:tcPr>
            <w:tcW w:type="dxa" w:w="4320"/>
          </w:tcPr>
          <w:p>
            <w:r>
              <w:t>Finalize prototype and logbook.</w:t>
            </w:r>
          </w:p>
        </w:tc>
      </w:tr>
      <w:tr>
        <w:tc>
          <w:tcPr>
            <w:tcW w:type="dxa" w:w="4320"/>
          </w:tcPr>
          <w:p>
            <w:r>
              <w:t>Are there any bottlenecks or blockers to the flow of work?</w:t>
            </w:r>
          </w:p>
        </w:tc>
        <w:tc>
          <w:tcPr>
            <w:tcW w:type="dxa" w:w="4320"/>
          </w:tcPr>
          <w:p>
            <w:r>
              <w:t>Minor scheduling conflicts only.</w:t>
            </w:r>
          </w:p>
        </w:tc>
      </w:tr>
    </w:tbl>
    <w:p>
      <w:pPr>
        <w:pStyle w:val="Heading2"/>
      </w:pPr>
      <w:r>
        <w:t>Tuesday (28 July)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What did I complete since the last standup?</w:t>
            </w:r>
          </w:p>
        </w:tc>
        <w:tc>
          <w:tcPr>
            <w:tcW w:type="dxa" w:w="4320"/>
          </w:tcPr>
          <w:p>
            <w:r>
              <w:t>Held a group meeting, created initial mobile prototype, discussed business proposal.</w:t>
            </w:r>
          </w:p>
        </w:tc>
      </w:tr>
      <w:tr>
        <w:tc>
          <w:tcPr>
            <w:tcW w:type="dxa" w:w="4320"/>
          </w:tcPr>
          <w:p>
            <w:r>
              <w:t>2. What am I planning to complete between now and the next standup?</w:t>
            </w:r>
          </w:p>
        </w:tc>
        <w:tc>
          <w:tcPr>
            <w:tcW w:type="dxa" w:w="4320"/>
          </w:tcPr>
          <w:p>
            <w:r>
              <w:t>Start the brand guide and refine wireframes.</w:t>
            </w:r>
          </w:p>
        </w:tc>
      </w:tr>
      <w:tr>
        <w:tc>
          <w:tcPr>
            <w:tcW w:type="dxa" w:w="4320"/>
          </w:tcPr>
          <w:p>
            <w:r>
              <w:t>3. What are my impediments (or risks or problems)?</w:t>
            </w:r>
          </w:p>
        </w:tc>
        <w:tc>
          <w:tcPr>
            <w:tcW w:type="dxa" w:w="4320"/>
          </w:tcPr>
          <w:p>
            <w:r>
              <w:t>None.</w:t>
            </w:r>
          </w:p>
        </w:tc>
      </w:tr>
    </w:tbl>
    <w:p>
      <w:pPr>
        <w:pStyle w:val="Heading2"/>
      </w:pPr>
      <w:r>
        <w:t>Wednesday (29 July)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What did I complete since the last standup?</w:t>
            </w:r>
          </w:p>
        </w:tc>
        <w:tc>
          <w:tcPr>
            <w:tcW w:type="dxa" w:w="4320"/>
          </w:tcPr>
          <w:p>
            <w:r>
              <w:t>Completed the brand guide (logo, colours, typography) and reviewed prototype as a team.</w:t>
            </w:r>
          </w:p>
        </w:tc>
      </w:tr>
      <w:tr>
        <w:tc>
          <w:tcPr>
            <w:tcW w:type="dxa" w:w="4320"/>
          </w:tcPr>
          <w:p>
            <w:r>
              <w:t>2. What am I planning to complete between now and the next standup?</w:t>
            </w:r>
          </w:p>
        </w:tc>
        <w:tc>
          <w:tcPr>
            <w:tcW w:type="dxa" w:w="4320"/>
          </w:tcPr>
          <w:p>
            <w:r>
              <w:t>Continue UI screens.</w:t>
            </w:r>
          </w:p>
        </w:tc>
      </w:tr>
      <w:tr>
        <w:tc>
          <w:tcPr>
            <w:tcW w:type="dxa" w:w="4320"/>
          </w:tcPr>
          <w:p>
            <w:r>
              <w:t>3. What are my impediments (or risks or problems)?</w:t>
            </w:r>
          </w:p>
        </w:tc>
        <w:tc>
          <w:tcPr>
            <w:tcW w:type="dxa" w:w="4320"/>
          </w:tcPr>
          <w:p>
            <w:r>
              <w:t>Waiting for team feedback.</w:t>
            </w:r>
          </w:p>
        </w:tc>
      </w:tr>
    </w:tbl>
    <w:p>
      <w:pPr>
        <w:pStyle w:val="Heading2"/>
      </w:pPr>
      <w:r>
        <w:t>Thursday (30 July)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What did I complete since the last standup?</w:t>
            </w:r>
          </w:p>
        </w:tc>
        <w:tc>
          <w:tcPr>
            <w:tcW w:type="dxa" w:w="4320"/>
          </w:tcPr>
          <w:p>
            <w:r>
              <w:t>Designed additional prototype screens and met to review progress.</w:t>
            </w:r>
          </w:p>
        </w:tc>
      </w:tr>
      <w:tr>
        <w:tc>
          <w:tcPr>
            <w:tcW w:type="dxa" w:w="4320"/>
          </w:tcPr>
          <w:p>
            <w:r>
              <w:t>2. What am I planning to complete between now and the next standup?</w:t>
            </w:r>
          </w:p>
        </w:tc>
        <w:tc>
          <w:tcPr>
            <w:tcW w:type="dxa" w:w="4320"/>
          </w:tcPr>
          <w:p>
            <w:r>
              <w:t>Finalize all screens.</w:t>
            </w:r>
          </w:p>
        </w:tc>
      </w:tr>
      <w:tr>
        <w:tc>
          <w:tcPr>
            <w:tcW w:type="dxa" w:w="4320"/>
          </w:tcPr>
          <w:p>
            <w:r>
              <w:t>3. What are my impediments (or risks or problems)?</w:t>
            </w:r>
          </w:p>
        </w:tc>
        <w:tc>
          <w:tcPr>
            <w:tcW w:type="dxa" w:w="4320"/>
          </w:tcPr>
          <w:p>
            <w:r>
              <w:t>Time constraints.</w:t>
            </w:r>
          </w:p>
        </w:tc>
      </w:tr>
    </w:tbl>
    <w:p>
      <w:pPr>
        <w:pStyle w:val="Heading2"/>
      </w:pPr>
      <w:r>
        <w:t>Friday (31 July)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What did I complete since the last standup?</w:t>
            </w:r>
          </w:p>
        </w:tc>
        <w:tc>
          <w:tcPr>
            <w:tcW w:type="dxa" w:w="4320"/>
          </w:tcPr>
          <w:p>
            <w:r>
              <w:t>Final group meeting, completed prototype review and documentation.</w:t>
            </w:r>
          </w:p>
        </w:tc>
      </w:tr>
      <w:tr>
        <w:tc>
          <w:tcPr>
            <w:tcW w:type="dxa" w:w="4320"/>
          </w:tcPr>
          <w:p>
            <w:r>
              <w:t>2. What am I planning to complete between now and the next standup?</w:t>
            </w:r>
          </w:p>
        </w:tc>
        <w:tc>
          <w:tcPr>
            <w:tcW w:type="dxa" w:w="4320"/>
          </w:tcPr>
          <w:p>
            <w:r>
              <w:t>Prepare submission.</w:t>
            </w:r>
          </w:p>
        </w:tc>
      </w:tr>
      <w:tr>
        <w:tc>
          <w:tcPr>
            <w:tcW w:type="dxa" w:w="4320"/>
          </w:tcPr>
          <w:p>
            <w:r>
              <w:t>3. What are my impediments (or risks or problems)?</w:t>
            </w:r>
          </w:p>
        </w:tc>
        <w:tc>
          <w:tcPr>
            <w:tcW w:type="dxa" w:w="4320"/>
          </w:tcPr>
          <w:p>
            <w:r>
              <w:t>No major issues.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